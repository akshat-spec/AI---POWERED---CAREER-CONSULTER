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Intelligent Career Guidance System</w:t>
      </w:r>
    </w:p>
    <w:p>
      <w:pPr>
        <w:pStyle w:val="Heading1"/>
        <w:jc w:val="center"/>
      </w:pPr>
      <w:r>
        <w:t>Project Report</w:t>
      </w:r>
    </w:p>
    <w:p>
      <w:r>
        <w:t>Prepared by: Data Scientist</w:t>
      </w:r>
    </w:p>
    <w:p>
      <w:r>
        <w:t>Date: 2024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  <w:br/>
      </w:r>
      <w:r>
        <w:t>2. Project Overview</w:t>
        <w:br/>
      </w:r>
      <w:r>
        <w:t>3. Technical Architecture</w:t>
        <w:br/>
      </w:r>
      <w:r>
        <w:t>4. Machine Learning Model</w:t>
        <w:br/>
      </w:r>
      <w:r>
        <w:t>5. Key Features and Functionality</w:t>
        <w:br/>
      </w:r>
      <w:r>
        <w:t>6. How Things Work</w:t>
        <w:br/>
      </w:r>
      <w:r>
        <w:t>7. Technologies Used</w:t>
        <w:br/>
      </w:r>
      <w:r>
        <w:t>8. Deployment and Usage</w:t>
        <w:br/>
      </w:r>
      <w:r>
        <w:t>9. Future Enhancements</w:t>
        <w:br/>
      </w:r>
      <w:r>
        <w:t>10. Conclusion</w:t>
        <w:br/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As a data scientist specializing in machine learning applications for web-based solutions, I have developed a comprehensive Intelligent Career Guidance System. This project leverages machine learning to provide personalized career recommendations based on user skill assessments. The system is built as a full-stack web application using Flask for the backend and integrates a pre-trained machine learning model for career prediction.</w:t>
      </w:r>
    </w:p>
    <w:p>
      <w:pPr>
        <w:pStyle w:val="Heading1"/>
      </w:pPr>
      <w:r>
        <w:t>2. Project Overview</w:t>
      </w:r>
    </w:p>
    <w:p>
      <w:pPr>
        <w:pStyle w:val="Heading2"/>
      </w:pPr>
      <w:r>
        <w:t>2.1 Objectives</w:t>
      </w:r>
    </w:p>
    <w:p>
      <w:r>
        <w:t>• Create a user-friendly web platform for career guidance</w:t>
        <w:br/>
      </w:r>
      <w:r>
        <w:t>• Implement machine learning-based career prediction</w:t>
        <w:br/>
      </w:r>
      <w:r>
        <w:t>• Provide a seamless user experience with authentication</w:t>
        <w:br/>
      </w:r>
      <w:r>
        <w:t>• Offer additional resources like courses, blogs, and contact information</w:t>
        <w:br/>
      </w:r>
    </w:p>
    <w:p>
      <w:pPr>
        <w:pStyle w:val="Heading2"/>
      </w:pPr>
      <w:r>
        <w:t>2.2 Key Features</w:t>
      </w:r>
    </w:p>
    <w:p>
      <w:r>
        <w:t>• User registration and authentication</w:t>
        <w:br/>
      </w:r>
      <w:r>
        <w:t>• Skill assessment form with 17 different skill categories</w:t>
        <w:br/>
      </w:r>
      <w:r>
        <w:t>• Machine learning-powered career prediction</w:t>
        <w:br/>
      </w:r>
      <w:r>
        <w:t>• Multiple career recommendations with probability scores</w:t>
        <w:br/>
      </w:r>
      <w:r>
        <w:t>• Responsive web interface</w:t>
        <w:br/>
      </w:r>
      <w:r>
        <w:t>• Navigation to additional resources</w:t>
        <w:br/>
      </w:r>
    </w:p>
    <w:p>
      <w:pPr>
        <w:pStyle w:val="Heading1"/>
      </w:pPr>
      <w:r>
        <w:t>3. Technical Architecture</w:t>
      </w:r>
    </w:p>
    <w:p>
      <w:pPr>
        <w:pStyle w:val="Heading2"/>
      </w:pPr>
      <w:r>
        <w:t>3.1 Backend (Flask Application)</w:t>
      </w:r>
    </w:p>
    <w:p>
      <w:r>
        <w:t>The backend is built using Python Flask framework with the following components:</w:t>
      </w:r>
    </w:p>
    <w:p>
      <w:pPr>
        <w:pStyle w:val="Heading3"/>
      </w:pPr>
      <w:r>
        <w:t>3.1.1 Routes and Endpoints</w:t>
      </w:r>
    </w:p>
    <w:p>
      <w:r>
        <w:t>• / (GET): Home page (redirects to signup if not logged in)</w:t>
        <w:br/>
      </w:r>
      <w:r>
        <w:t>• /signup (GET/POST): User registration</w:t>
        <w:br/>
      </w:r>
      <w:r>
        <w:t>• /login (GET/POST): User authentication</w:t>
        <w:br/>
      </w:r>
      <w:r>
        <w:t>• /logout (GET): User logout</w:t>
        <w:br/>
      </w:r>
      <w:r>
        <w:t>• /predict (POST): Career prediction processing</w:t>
        <w:br/>
      </w:r>
      <w:r>
        <w:t>• /about (GET): About page</w:t>
        <w:br/>
      </w:r>
      <w:r>
        <w:t>• /contact (GET): Contact page</w:t>
        <w:br/>
      </w:r>
      <w:r>
        <w:t>• /blog (GET): Knowledge network page</w:t>
        <w:br/>
      </w:r>
      <w:r>
        <w:t>• /courses (GET): Courses page</w:t>
        <w:br/>
      </w:r>
    </w:p>
    <w:p>
      <w:pPr>
        <w:pStyle w:val="Heading3"/>
      </w:pPr>
      <w:r>
        <w:t>3.1.2 Authentication System</w:t>
      </w:r>
    </w:p>
    <w:p>
      <w:r>
        <w:t>• Session-based authentication using Flask sessions</w:t>
        <w:br/>
      </w:r>
      <w:r>
        <w:t>• In-memory user storage (for demonstration; should be replaced with database in production)</w:t>
        <w:br/>
      </w:r>
      <w:r>
        <w:t>• Automatic login after successful registration</w:t>
        <w:br/>
      </w:r>
      <w:r>
        <w:t>• Protected routes requiring authentication</w:t>
        <w:br/>
      </w:r>
    </w:p>
    <w:p>
      <w:pPr>
        <w:pStyle w:val="Heading3"/>
      </w:pPr>
      <w:r>
        <w:t>3.1.3 Machine Learning Integration</w:t>
      </w:r>
    </w:p>
    <w:p>
      <w:r>
        <w:t>• Pre-trained scikit-learn model loaded from careerlast.pkl</w:t>
        <w:br/>
      </w:r>
      <w:r>
        <w:t>• Model expects 17 input features corresponding to skill ratings</w:t>
        <w:br/>
      </w:r>
      <w:r>
        <w:t>• Uses predict() for primary career recommendation</w:t>
        <w:br/>
      </w:r>
      <w:r>
        <w:t>• Uses predict_proba() for probability scores of all careers</w:t>
        <w:br/>
      </w:r>
      <w:r>
        <w:t>• Returns top matching careers based on probability thresholds</w:t>
        <w:br/>
      </w:r>
    </w:p>
    <w:p>
      <w:pPr>
        <w:pStyle w:val="Heading2"/>
      </w:pPr>
      <w:r>
        <w:t>3.2 Frontend (HTML Templates)</w:t>
      </w:r>
    </w:p>
    <w:p>
      <w:r>
        <w:t>The frontend uses Jinja2 templating with Bootstrap for styling:</w:t>
      </w:r>
    </w:p>
    <w:p>
      <w:pPr>
        <w:pStyle w:val="Heading3"/>
      </w:pPr>
      <w:r>
        <w:t>3.2.1 Templates</w:t>
      </w:r>
    </w:p>
    <w:p>
      <w:r>
        <w:t>• signup.html: User registration form</w:t>
        <w:br/>
      </w:r>
      <w:r>
        <w:t>• login.html: User login form</w:t>
        <w:br/>
      </w:r>
      <w:r>
        <w:t>• hometest.html: Skill assessment form</w:t>
        <w:br/>
      </w:r>
      <w:r>
        <w:t>• testafter.html: Career prediction results</w:t>
        <w:br/>
      </w:r>
      <w:r>
        <w:t>• about.html: About the system</w:t>
        <w:br/>
      </w:r>
      <w:r>
        <w:t>• contact.html: Contact information</w:t>
        <w:br/>
      </w:r>
      <w:r>
        <w:t>• blog.html: Knowledge network</w:t>
        <w:br/>
      </w:r>
      <w:r>
        <w:t>• courses.html: Available courses</w:t>
        <w:br/>
      </w:r>
    </w:p>
    <w:p>
      <w:pPr>
        <w:pStyle w:val="Heading3"/>
      </w:pPr>
      <w:r>
        <w:t>3.2.2 User Interface Features</w:t>
      </w:r>
    </w:p>
    <w:p>
      <w:r>
        <w:t>• Responsive design using Bootstrap CSS</w:t>
        <w:br/>
      </w:r>
      <w:r>
        <w:t>• Form validation for required fields</w:t>
        <w:br/>
      </w:r>
      <w:r>
        <w:t>• Dropdown menus for skill rating (1-9 scale)</w:t>
        <w:br/>
      </w:r>
      <w:r>
        <w:t>• Dynamic career recommendation display</w:t>
        <w:br/>
      </w:r>
      <w:r>
        <w:t>• Navigation bar with dropdown menus</w:t>
        <w:br/>
      </w:r>
    </w:p>
    <w:p>
      <w:pPr>
        <w:pStyle w:val="Heading2"/>
      </w:pPr>
      <w:r>
        <w:t>3.3 Data Flow</w:t>
      </w:r>
    </w:p>
    <w:p>
      <w:r>
        <w:t>1. User Registration/Login: User creates account or logs in</w:t>
        <w:br/>
      </w:r>
      <w:r>
        <w:t>2. Skill Assessment: User rates themselves on 17 skills (1-9 scale)</w:t>
        <w:br/>
      </w:r>
      <w:r>
        <w:t>3. Data Processing: Form data converted to numpy array</w:t>
        <w:br/>
      </w:r>
      <w:r>
        <w:t>4. Model Prediction: ML model predicts primary career and probabilities</w:t>
        <w:br/>
      </w:r>
      <w:r>
        <w:t>5. Result Display: Top matching careers shown with links to detailed pages</w:t>
        <w:br/>
      </w:r>
      <w:r>
        <w:t>6. Navigation: User can explore additional resources</w:t>
        <w:br/>
      </w:r>
    </w:p>
    <w:p>
      <w:pPr>
        <w:pStyle w:val="Heading1"/>
      </w:pPr>
      <w:r>
        <w:t>4. Machine Learning Model</w:t>
      </w:r>
    </w:p>
    <w:p>
      <w:pPr>
        <w:pStyle w:val="Heading2"/>
      </w:pPr>
      <w:r>
        <w:t>4.1 Model Details</w:t>
      </w:r>
    </w:p>
    <w:p>
      <w:r>
        <w:t>• Type: Classification model (likely Random Forest or similar ensemble method)</w:t>
        <w:br/>
      </w:r>
      <w:r>
        <w:t>• Input Features: 17 skill ratings (Database Fundamentals, Computer Architecture, etc.)</w:t>
        <w:br/>
      </w:r>
      <w:r>
        <w:t>• Output: 17 career categories</w:t>
        <w:br/>
      </w:r>
      <w:r>
        <w:t>• Training Data: Based on dataset9000.csv and dataset9000.data</w:t>
        <w:br/>
      </w:r>
      <w:r>
        <w:t>• Model File: careerlast.pkl (serialized scikit-learn model)</w:t>
        <w:br/>
      </w:r>
    </w:p>
    <w:p>
      <w:pPr>
        <w:pStyle w:val="Heading2"/>
      </w:pPr>
      <w:r>
        <w:t>4.2 Prediction Logic</w:t>
      </w:r>
    </w:p>
    <w:p>
      <w:r>
        <w:t>```python</w:t>
        <w:br/>
      </w:r>
      <w:r>
        <w:t># Load model</w:t>
        <w:br/>
      </w:r>
      <w:r>
        <w:t>loaded_model = pickle.load(open("careerlast.pkl", 'rb'))</w:t>
        <w:br/>
        <w:br/>
      </w:r>
      <w:r>
        <w:t># Prepare input</w:t>
        <w:br/>
      </w:r>
      <w:r>
        <w:t>data = np.array(arr).reshape(1, -1)</w:t>
        <w:br/>
        <w:br/>
      </w:r>
      <w:r>
        <w:t># Primary prediction</w:t>
        <w:br/>
      </w:r>
      <w:r>
        <w:t>predictions = loaded_model.predict(data)</w:t>
        <w:br/>
        <w:br/>
      </w:r>
      <w:r>
        <w:t># Probability scores</w:t>
        <w:br/>
      </w:r>
      <w:r>
        <w:t>pred = loaded_model.predict_proba(data)</w:t>
        <w:br/>
      </w:r>
      <w:r>
        <w:t>pred = pred &gt; 0.05  # Threshold for secondary recommendations</w:t>
        <w:br/>
        <w:br/>
      </w:r>
      <w:r>
        <w:t># Filter secondary careers</w:t>
        <w:br/>
      </w:r>
      <w:r>
        <w:t>for i in range(17):</w:t>
        <w:br/>
      </w:r>
      <w:r>
        <w:t xml:space="preserve">    if pred[0, i]:</w:t>
        <w:br/>
      </w:r>
      <w:r>
        <w:t xml:space="preserve">        final_res.append(i)</w:t>
        <w:br/>
      </w:r>
      <w:r>
        <w:t>```</w:t>
        <w:br/>
      </w:r>
    </w:p>
    <w:p>
      <w:pPr>
        <w:pStyle w:val="Heading2"/>
      </w:pPr>
      <w:r>
        <w:t>4.3 Career Mapping</w:t>
      </w:r>
    </w:p>
    <w:p>
      <w:r>
        <w:t>The system maps numeric predictions to career names:</w:t>
        <w:br/>
      </w:r>
      <w:r>
        <w:t>• 0: AI ML Specialist</w:t>
        <w:br/>
      </w:r>
      <w:r>
        <w:t>• 1: API Integration Specialist</w:t>
        <w:br/>
      </w:r>
      <w:r>
        <w:t>• 2: Application Support Engineer</w:t>
        <w:br/>
      </w:r>
      <w:r>
        <w:t>• ... (17 total careers)</w:t>
        <w:br/>
      </w:r>
    </w:p>
    <w:p>
      <w:pPr>
        <w:pStyle w:val="Heading1"/>
      </w:pPr>
      <w:r>
        <w:t>5. Key Features and Functionality</w:t>
      </w:r>
    </w:p>
    <w:p>
      <w:pPr>
        <w:pStyle w:val="Heading2"/>
      </w:pPr>
      <w:r>
        <w:t>5.1 User Authentication</w:t>
      </w:r>
    </w:p>
    <w:p>
      <w:r>
        <w:t>• Secure session management</w:t>
        <w:br/>
      </w:r>
      <w:r>
        <w:t>• Password-based authentication</w:t>
        <w:br/>
      </w:r>
      <w:r>
        <w:t>• Automatic redirection for unauthenticated users</w:t>
        <w:br/>
      </w:r>
      <w:r>
        <w:t>• Logout functionality</w:t>
        <w:br/>
      </w:r>
    </w:p>
    <w:p>
      <w:pPr>
        <w:pStyle w:val="Heading2"/>
      </w:pPr>
      <w:r>
        <w:t>5.2 Career Prediction Algorithm</w:t>
      </w:r>
    </w:p>
    <w:p>
      <w:r>
        <w:t>1. User inputs skill ratings (1-9 scale for each of 17 skills)</w:t>
        <w:br/>
      </w:r>
      <w:r>
        <w:t>2. Data normalized and fed to ML model</w:t>
        <w:br/>
      </w:r>
      <w:r>
        <w:t>3. Primary career recommended</w:t>
        <w:br/>
      </w:r>
      <w:r>
        <w:t>4. Secondary careers suggested based on probability &gt; 5%</w:t>
        <w:br/>
      </w:r>
      <w:r>
        <w:t>5. Results displayed with visual styling</w:t>
        <w:br/>
      </w:r>
    </w:p>
    <w:p>
      <w:pPr>
        <w:pStyle w:val="Heading2"/>
      </w:pPr>
      <w:r>
        <w:t>5.3 Web Interface</w:t>
      </w:r>
    </w:p>
    <w:p>
      <w:r>
        <w:t>• Clean, professional design</w:t>
        <w:br/>
      </w:r>
      <w:r>
        <w:t>• Mobile-responsive layout</w:t>
        <w:br/>
      </w:r>
      <w:r>
        <w:t>• Intuitive navigation</w:t>
        <w:br/>
      </w:r>
      <w:r>
        <w:t>• Form validation</w:t>
        <w:br/>
      </w:r>
      <w:r>
        <w:t>• Error handling for invalid inputs</w:t>
        <w:br/>
      </w:r>
    </w:p>
    <w:p>
      <w:pPr>
        <w:pStyle w:val="Heading2"/>
      </w:pPr>
      <w:r>
        <w:t>5.4 Additional Resources</w:t>
      </w:r>
    </w:p>
    <w:p>
      <w:r>
        <w:t>• About page explaining the system</w:t>
        <w:br/>
      </w:r>
      <w:r>
        <w:t>• Contact page for inquiries</w:t>
        <w:br/>
      </w:r>
      <w:r>
        <w:t>• Blog/Knowledge Network for career information</w:t>
        <w:br/>
      </w:r>
      <w:r>
        <w:t>• Courses page for learning resources</w:t>
        <w:br/>
      </w:r>
    </w:p>
    <w:p>
      <w:pPr>
        <w:pStyle w:val="Heading1"/>
      </w:pPr>
      <w:r>
        <w:t>6. How Things Work</w:t>
      </w:r>
    </w:p>
    <w:p>
      <w:pPr>
        <w:pStyle w:val="Heading2"/>
      </w:pPr>
      <w:r>
        <w:t>6.1 User Journey</w:t>
      </w:r>
    </w:p>
    <w:p>
      <w:r>
        <w:t>1. Access: User visits http://127.0.0.1:5000</w:t>
        <w:br/>
      </w:r>
      <w:r>
        <w:t>2. Registration: New users sign up with username/password</w:t>
        <w:br/>
      </w:r>
      <w:r>
        <w:t>3. Login: Existing users authenticate</w:t>
        <w:br/>
      </w:r>
      <w:r>
        <w:t>4. Assessment: Rate skills on 17 categories</w:t>
        <w:br/>
      </w:r>
      <w:r>
        <w:t>5. Prediction: ML model analyzes input and predicts careers</w:t>
        <w:br/>
      </w:r>
      <w:r>
        <w:t>6. Results: View primary and secondary career recommendations</w:t>
        <w:br/>
      </w:r>
      <w:r>
        <w:t>7. Exploration: Navigate to detailed career pages or other resources</w:t>
        <w:br/>
      </w:r>
    </w:p>
    <w:p>
      <w:pPr>
        <w:pStyle w:val="Heading2"/>
      </w:pPr>
      <w:r>
        <w:t>6.2 Data Processing Pipeline</w:t>
      </w:r>
    </w:p>
    <w:p>
      <w:r>
        <w:t>User Input → Form Validation → Data Conversion → ML Model → Prediction → Template Rendering → User Display</w:t>
        <w:br/>
      </w:r>
    </w:p>
    <w:p>
      <w:pPr>
        <w:pStyle w:val="Heading2"/>
      </w:pPr>
      <w:r>
        <w:t>6.3 Session Management</w:t>
      </w:r>
    </w:p>
    <w:p>
      <w:r>
        <w:t>• Flask sessions store user authentication state</w:t>
        <w:br/>
      </w:r>
      <w:r>
        <w:t>• Protected routes check session before allowing access</w:t>
        <w:br/>
      </w:r>
      <w:r>
        <w:t>• Logout clears session data</w:t>
        <w:br/>
      </w:r>
    </w:p>
    <w:p>
      <w:pPr>
        <w:pStyle w:val="Heading2"/>
      </w:pPr>
      <w:r>
        <w:t>6.4 Static File Serving</w:t>
      </w:r>
    </w:p>
    <w:p>
      <w:r>
        <w:t>• CSS, JS, and images served from /static/ directory</w:t>
        <w:br/>
      </w:r>
      <w:r>
        <w:t>• Templates use url_for() for dynamic URL generation</w:t>
        <w:br/>
      </w:r>
      <w:r>
        <w:t>• Bootstrap and custom styles for responsive design</w:t>
        <w:br/>
      </w:r>
    </w:p>
    <w:p>
      <w:pPr>
        <w:pStyle w:val="Heading1"/>
      </w:pPr>
      <w:r>
        <w:t>7. Technologies Used</w:t>
      </w:r>
    </w:p>
    <w:p>
      <w:pPr>
        <w:pStyle w:val="Heading2"/>
      </w:pPr>
      <w:r>
        <w:t>7.1 Backend</w:t>
      </w:r>
    </w:p>
    <w:p>
      <w:r>
        <w:t>• Python 3.x: Core programming language</w:t>
        <w:br/>
      </w:r>
      <w:r>
        <w:t>• Flask 2.3.3: Web framework</w:t>
        <w:br/>
      </w:r>
      <w:r>
        <w:t>• NumPy 1.24.3: Numerical computing</w:t>
        <w:br/>
      </w:r>
      <w:r>
        <w:t>• Scikit-learn 1.3.0: Machine learning library</w:t>
        <w:br/>
      </w:r>
    </w:p>
    <w:p>
      <w:pPr>
        <w:pStyle w:val="Heading2"/>
      </w:pPr>
      <w:r>
        <w:t>7.2 Frontend</w:t>
      </w:r>
    </w:p>
    <w:p>
      <w:r>
        <w:t>• HTML5: Markup language</w:t>
        <w:br/>
      </w:r>
      <w:r>
        <w:t>• CSS3: Styling (Bootstrap + custom)</w:t>
        <w:br/>
      </w:r>
      <w:r>
        <w:t>• JavaScript: Client-side interactivity</w:t>
        <w:br/>
      </w:r>
      <w:r>
        <w:t>• Jinja2: Template engine</w:t>
        <w:br/>
      </w:r>
    </w:p>
    <w:p>
      <w:pPr>
        <w:pStyle w:val="Heading2"/>
      </w:pPr>
      <w:r>
        <w:t>7.3 Development Tools</w:t>
      </w:r>
    </w:p>
    <w:p>
      <w:r>
        <w:t>• VS Code: IDE</w:t>
        <w:br/>
      </w:r>
      <w:r>
        <w:t>• Git: Version control</w:t>
        <w:br/>
      </w:r>
      <w:r>
        <w:t>• Pip: Package management</w:t>
        <w:br/>
      </w:r>
    </w:p>
    <w:p>
      <w:pPr>
        <w:pStyle w:val="Heading1"/>
      </w:pPr>
      <w:r>
        <w:t>8. Deployment and Usage</w:t>
      </w:r>
    </w:p>
    <w:p>
      <w:pPr>
        <w:pStyle w:val="Heading2"/>
      </w:pPr>
      <w:r>
        <w:t>8.1 Local Development</w:t>
      </w:r>
    </w:p>
    <w:p>
      <w:r>
        <w:t>```bash</w:t>
        <w:br/>
      </w:r>
      <w:r>
        <w:t>pip install -r requirements.txt</w:t>
        <w:br/>
      </w:r>
      <w:r>
        <w:t>python testapp.py</w:t>
        <w:br/>
      </w:r>
      <w:r>
        <w:t>```</w:t>
        <w:br/>
      </w:r>
      <w:r>
        <w:t>Access at: http://127.0.0.1:5000</w:t>
        <w:br/>
      </w:r>
    </w:p>
    <w:p>
      <w:pPr>
        <w:pStyle w:val="Heading2"/>
      </w:pPr>
      <w:r>
        <w:t>8.2 Production Considerations</w:t>
      </w:r>
    </w:p>
    <w:p>
      <w:r>
        <w:t>• Replace in-memory user storage with database (SQLite/PostgreSQL)</w:t>
        <w:br/>
      </w:r>
      <w:r>
        <w:t>• Use secure session keys</w:t>
        <w:br/>
      </w:r>
      <w:r>
        <w:t>• Implement password hashing</w:t>
        <w:br/>
      </w:r>
      <w:r>
        <w:t>• Add input sanitization</w:t>
        <w:br/>
      </w:r>
      <w:r>
        <w:t>• Use WSGI server (Gunicorn) instead of development server</w:t>
        <w:br/>
      </w:r>
    </w:p>
    <w:p>
      <w:pPr>
        <w:pStyle w:val="Heading1"/>
      </w:pPr>
      <w:r>
        <w:t>9. Future Enhancements</w:t>
      </w:r>
    </w:p>
    <w:p>
      <w:pPr>
        <w:pStyle w:val="Heading2"/>
      </w:pPr>
      <w:r>
        <w:t>9.1 Technical Improvements</w:t>
      </w:r>
    </w:p>
    <w:p>
      <w:r>
        <w:t>• Database integration for user management</w:t>
        <w:br/>
      </w:r>
      <w:r>
        <w:t>• Advanced ML models (deep learning)</w:t>
        <w:br/>
      </w:r>
      <w:r>
        <w:t>• Real-time prediction feedback</w:t>
        <w:br/>
      </w:r>
      <w:r>
        <w:t>• User profile and history tracking</w:t>
        <w:br/>
      </w:r>
    </w:p>
    <w:p>
      <w:pPr>
        <w:pStyle w:val="Heading2"/>
      </w:pPr>
      <w:r>
        <w:t>9.2 Feature Additions</w:t>
      </w:r>
    </w:p>
    <w:p>
      <w:r>
        <w:t>• Career roadmap generation</w:t>
        <w:br/>
      </w:r>
      <w:r>
        <w:t>• Skill gap analysis</w:t>
        <w:br/>
      </w:r>
      <w:r>
        <w:t>• Job market integration</w:t>
        <w:br/>
      </w:r>
      <w:r>
        <w:t>• Social features (sharing results)</w:t>
        <w:br/>
      </w:r>
      <w:r>
        <w:t>• Admin panel for content management</w:t>
        <w:br/>
      </w:r>
    </w:p>
    <w:p>
      <w:pPr>
        <w:pStyle w:val="Heading2"/>
      </w:pPr>
      <w:r>
        <w:t>9.3 Data Science Enhancements</w:t>
      </w:r>
    </w:p>
    <w:p>
      <w:r>
        <w:t>• Larger training datasets</w:t>
        <w:br/>
      </w:r>
      <w:r>
        <w:t>• Feature engineering for better predictions</w:t>
        <w:br/>
      </w:r>
      <w:r>
        <w:t>• Model explainability (SHAP values)</w:t>
        <w:br/>
      </w:r>
      <w:r>
        <w:t>• A/B testing for recommendation algorithms</w:t>
        <w:br/>
      </w:r>
    </w:p>
    <w:p>
      <w:pPr>
        <w:pStyle w:val="Heading1"/>
      </w:pPr>
      <w:r>
        <w:t>10. Conclusion</w:t>
      </w:r>
    </w:p>
    <w:p>
      <w:r>
        <w:t>This Intelligent Career Guidance System demonstrates the practical application of machine learning in web development. By combining a trained classification model with a user-friendly Flask application, the system provides valuable career insights based on skill assessments. The project showcases end-to-end data science workflow from model training to web deployment, offering a scalable solution for career guidance that can be extended with additional features and improved models.</w:t>
        <w:br/>
        <w:br/>
      </w:r>
      <w:r>
        <w:t>The system successfully integrates authentication, form handling, machine learning prediction, and responsive web design into a cohesive application that serves both new and experienced users in their career exploration journey.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